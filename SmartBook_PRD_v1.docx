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60"/>
        </w:rPr>
        <w:t>SmartBook</w:t>
      </w:r>
    </w:p>
    <w:p>
      <w:pPr>
        <w:jc w:val="center"/>
      </w:pPr>
      <w:r>
        <w:rPr>
          <w:color w:val="1F2937"/>
          <w:sz w:val="30"/>
        </w:rPr>
        <w:t>Product Requirements Document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10080"/>
            <w:shd w:fill="EAF0F8"/>
            <w:vAlign w:val="center"/>
          </w:tcPr>
          <w:p>
            <w:pPr>
              <w:jc w:val="center"/>
            </w:pPr>
            <w:r>
              <w:rPr>
                <w:b/>
                <w:color w:val="2F5597"/>
                <w:sz w:val="24"/>
              </w:rPr>
              <w:t>PRD v1 • Sports &amp; Local Activity Booking</w:t>
            </w:r>
          </w:p>
        </w:tc>
      </w:tr>
    </w:tbl>
    <w:p/>
    <w:p>
      <w:pPr>
        <w:jc w:val="center"/>
      </w:pPr>
      <w:r>
        <w:rPr>
          <w:sz w:val="21"/>
        </w:rPr>
        <w:t>Target team: 3 third-year students</w:t>
      </w:r>
    </w:p>
    <w:p>
      <w:pPr>
        <w:jc w:val="center"/>
      </w:pPr>
      <w:r>
        <w:rPr>
          <w:sz w:val="21"/>
        </w:rPr>
        <w:t>Primary stack: Java + Python + PostgreSQL + React</w:t>
      </w:r>
    </w:p>
    <w:p>
      <w:pPr>
        <w:jc w:val="center"/>
      </w:pPr>
      <w:r>
        <w:rPr>
          <w:sz w:val="21"/>
        </w:rPr>
        <w:t>Core learning goals: OOP, DSA, data management, concurrency, AI-assisted search and recommendation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SmartBook is an intelligent booking platform for sports facilities and local activities such as badminton courts, climbing sessions, study or studio rooms, workshops, and classes. The product focuses on a common booking pain point: users often know what they want to do, but they struggle to find a suitable available slot, understand conflicts, and recover when their preferred option is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8"/>
          </w:tcPr>
          <w:p>
            <w:r>
              <w:rPr>
                <w:b/>
                <w:color w:val="2F5597"/>
              </w:rPr>
              <w:t xml:space="preserve">Product thesis: </w:t>
            </w:r>
            <w:r>
              <w:t>A booking system should do more than accept or reject a reservation. It should preserve booking consistency, explain why an option is unavailable, and immediately suggest realistic alternatives.</w:t>
            </w:r>
          </w:p>
        </w:tc>
      </w:tr>
    </w:tbl>
    <w:p>
      <w:pPr>
        <w:pStyle w:val="Heading1"/>
      </w:pPr>
      <w:r>
        <w:t>2. Problem Statement</w:t>
      </w:r>
    </w:p>
    <w:p>
      <w:pPr>
        <w:pStyle w:val="ListBullet"/>
      </w:pPr>
      <w:r>
        <w:rPr>
          <w:b/>
        </w:rPr>
        <w:t xml:space="preserve">Fragmented discovery: </w:t>
      </w:r>
      <w:r>
        <w:t>Users often check multiple pages, social accounts, or chat channels to find activities and availability.</w:t>
      </w:r>
    </w:p>
    <w:p>
      <w:pPr>
        <w:pStyle w:val="ListBullet"/>
      </w:pPr>
      <w:r>
        <w:rPr>
          <w:b/>
        </w:rPr>
        <w:t xml:space="preserve">Unavailable-slot dead ends: </w:t>
      </w:r>
      <w:r>
        <w:t>Many systems stop at “not available” instead of suggesting the nearest acceptable option.</w:t>
      </w:r>
    </w:p>
    <w:p>
      <w:pPr>
        <w:pStyle w:val="ListBullet"/>
      </w:pPr>
      <w:r>
        <w:rPr>
          <w:b/>
        </w:rPr>
        <w:t xml:space="preserve">Scheduling conflicts: </w:t>
      </w:r>
      <w:r>
        <w:t>Users can accidentally create overlapping personal bookings, while providers face concurrent requests for the same scarce resource.</w:t>
      </w:r>
    </w:p>
    <w:p>
      <w:pPr>
        <w:pStyle w:val="ListBullet"/>
      </w:pPr>
      <w:r>
        <w:rPr>
          <w:b/>
        </w:rPr>
        <w:t xml:space="preserve">Weak personalization: </w:t>
      </w:r>
      <w:r>
        <w:t>Search results are usually sorted by popularity or price, not by a user’s actual constraints and preferences.</w:t>
      </w:r>
    </w:p>
    <w:p>
      <w:pPr>
        <w:pStyle w:val="ListBullet"/>
      </w:pPr>
      <w:r>
        <w:rPr>
          <w:b/>
        </w:rPr>
        <w:t xml:space="preserve">Booking uncertainty: </w:t>
      </w:r>
      <w:r>
        <w:t>Users may not know whether a request is confirmed, held, pending payment, cancelled, or expired.</w:t>
      </w:r>
    </w:p>
    <w:p>
      <w:pPr>
        <w:pStyle w:val="ListBullet"/>
      </w:pPr>
      <w:r>
        <w:rPr>
          <w:b/>
        </w:rPr>
        <w:t xml:space="preserve">Operational complexity for providers: </w:t>
      </w:r>
      <w:r>
        <w:t>Providers must manage schedules, capacity, exceptions, cancellations, and resource availability consistently.</w:t>
      </w:r>
    </w:p>
    <w:p>
      <w:pPr>
        <w:pStyle w:val="Heading1"/>
      </w:pPr>
      <w:r>
        <w:t>3. Product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Goals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Non-goals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Allow a user to reliably discover and reserve an activity/resource.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Rebuild Booking.com, Agoda, or a full travel marketplace.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Prevent double-booking and overlapping resource allocation.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Support airline, hotel, and dynamic travel-package inventory in v1.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Suggest useful alternatives when a preferred booking cannot be made.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Use AI as the source of truth for availability or pricing.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Demonstrate DSA, OOP, database transactions, recommendation logic, and AI integration.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Optimize for millions of users or global production scale.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 a clear provider workflow for schedule and capacity management.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Implement real payment settlement or financial compliance in the MVP.</w:t>
            </w:r>
          </w:p>
        </w:tc>
      </w:tr>
    </w:tbl>
    <w:p>
      <w:pPr>
        <w:pStyle w:val="Heading1"/>
      </w:pPr>
      <w:r>
        <w:t>4. Target Users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needs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Success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Customer / Student / Young professional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Find something to do; compare options; book quickly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Limited budget/time; preferred slots unavailable; many choices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Finds and confirms a suitable option in a few minutes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Activity Provider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Publish service; set availability/capacity; manage bookings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Manual scheduling; overbooking risk; cancellations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Calendar remains consistent and easy to manage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System Admin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Maintain platform quality; monitor data and abuse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Bad listings; broken schedules; invalid data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Healthy listings and explainable system behavior</w:t>
            </w:r>
          </w:p>
        </w:tc>
      </w:tr>
    </w:tbl>
    <w:p>
      <w:pPr>
        <w:pStyle w:val="Heading1"/>
      </w:pPr>
      <w:r>
        <w:t>5. Primary Use Cases</w:t>
      </w:r>
    </w:p>
    <w:p>
      <w:pPr>
        <w:pStyle w:val="ListNumber"/>
      </w:pPr>
      <w:r>
        <w:t>A user searches for an activity by category, date, time, location, price, and party size.</w:t>
      </w:r>
    </w:p>
    <w:p>
      <w:pPr>
        <w:pStyle w:val="ListNumber"/>
      </w:pPr>
      <w:r>
        <w:t>A user writes a natural-language request such as “Find badminton tomorrow evening for four people under 300k.”</w:t>
      </w:r>
    </w:p>
    <w:p>
      <w:pPr>
        <w:pStyle w:val="ListNumber"/>
      </w:pPr>
      <w:r>
        <w:t>The system returns available options ranked by match quality.</w:t>
      </w:r>
    </w:p>
    <w:p>
      <w:pPr>
        <w:pStyle w:val="ListNumber"/>
      </w:pPr>
      <w:r>
        <w:t>The user selects a slot and creates a booking.</w:t>
      </w:r>
    </w:p>
    <w:p>
      <w:pPr>
        <w:pStyle w:val="ListNumber"/>
      </w:pPr>
      <w:r>
        <w:t>If the slot becomes unavailable, the system rejects the conflicting transaction and returns alternative slots/resources.</w:t>
      </w:r>
    </w:p>
    <w:p>
      <w:pPr>
        <w:pStyle w:val="ListNumber"/>
      </w:pPr>
      <w:r>
        <w:t>The user cancels or reschedules according to policy.</w:t>
      </w:r>
    </w:p>
    <w:p>
      <w:pPr>
        <w:pStyle w:val="ListNumber"/>
      </w:pPr>
      <w:r>
        <w:t>A provider creates a service, resource, recurring schedule, capacity, and exceptions.</w:t>
      </w:r>
    </w:p>
    <w:p>
      <w:pPr>
        <w:pStyle w:val="ListNumber"/>
      </w:pPr>
      <w:r>
        <w:t>A provider reviews upcoming bookings and blocks a resource for maintenance or private use.</w:t>
      </w:r>
    </w:p>
    <w:p>
      <w:pPr>
        <w:pStyle w:val="Heading1"/>
      </w:pPr>
      <w:r>
        <w:t>6. Core User Journeys</w:t>
      </w:r>
    </w:p>
    <w:p>
      <w:pPr>
        <w:pStyle w:val="Heading2"/>
      </w:pPr>
      <w:r>
        <w:t>6.1 Search → Book → Confirm</w:t>
      </w:r>
    </w:p>
    <w:p>
      <w:r>
        <w:t>Home/Search → Filters or natural-language request → Results → Service details → Availability → Select slot → Review booking → Confirm → Booking status page.</w:t>
      </w:r>
    </w:p>
    <w:p>
      <w:pPr>
        <w:pStyle w:val="Heading2"/>
      </w:pPr>
      <w:r>
        <w:t>6.2 Preferred Slot Unavailable</w:t>
      </w:r>
    </w:p>
    <w:p>
      <w:r>
        <w:t>Service details → Preferred slot selected → Conflict detected → Show reason → Recommend nearest alternatives by time, resource, distance, and price → User selects alternative → Confirm.</w:t>
      </w:r>
    </w:p>
    <w:p>
      <w:pPr>
        <w:pStyle w:val="Heading2"/>
      </w:pPr>
      <w:r>
        <w:t>6.3 Provider Schedule Management</w:t>
      </w:r>
    </w:p>
    <w:p>
      <w:r>
        <w:t>Provider dashboard → Service/resource → Weekly availability → Capacity → Exceptions/closures → Save → Booking calendar reflects changes.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Account &amp; Roles</w:t>
      </w:r>
    </w:p>
    <w:p>
      <w:pPr>
        <w:pStyle w:val="ListBullet"/>
      </w:pPr>
      <w:r>
        <w:t>Register, login, logout, password reset (or simplified student-project equivalent).</w:t>
      </w:r>
    </w:p>
    <w:p>
      <w:pPr>
        <w:pStyle w:val="ListBullet"/>
      </w:pPr>
      <w:r>
        <w:t>Roles: Customer, Provider, Admin.</w:t>
      </w:r>
    </w:p>
    <w:p>
      <w:pPr>
        <w:pStyle w:val="ListBullet"/>
      </w:pPr>
      <w:r>
        <w:t>Role-based permissions for service management and booking operations.</w:t>
      </w:r>
    </w:p>
    <w:p>
      <w:pPr>
        <w:pStyle w:val="ListBullet"/>
      </w:pPr>
      <w:r>
        <w:t>User profile stores optional preferences such as favorite activity types, budget range, and preferred time windows.</w:t>
      </w:r>
    </w:p>
    <w:p>
      <w:pPr>
        <w:pStyle w:val="Heading2"/>
      </w:pPr>
      <w:r>
        <w:t>7.2 Service &amp; Resource Management</w:t>
      </w:r>
    </w:p>
    <w:p>
      <w:pPr>
        <w:pStyle w:val="ListBullet"/>
      </w:pPr>
      <w:r>
        <w:t>Provider creates service/activity with title, description, category, price, duration, location, cancellation policy, and images.</w:t>
      </w:r>
    </w:p>
    <w:p>
      <w:pPr>
        <w:pStyle w:val="ListBullet"/>
      </w:pPr>
      <w:r>
        <w:t>A service may contain one or more bookable resources (e.g., Court A, Court B, Room 1).</w:t>
      </w:r>
    </w:p>
    <w:p>
      <w:pPr>
        <w:pStyle w:val="ListBullet"/>
      </w:pPr>
      <w:r>
        <w:t>Provider defines capacity and operating hours.</w:t>
      </w:r>
    </w:p>
    <w:p>
      <w:pPr>
        <w:pStyle w:val="ListBullet"/>
      </w:pPr>
      <w:r>
        <w:t>Provider can add exceptions such as maintenance, private event, holiday closure, or reduced capacity.</w:t>
      </w:r>
    </w:p>
    <w:p>
      <w:pPr>
        <w:pStyle w:val="Heading2"/>
      </w:pPr>
      <w:r>
        <w:t>7.3 Search &amp; Discovery</w:t>
      </w:r>
    </w:p>
    <w:p>
      <w:pPr>
        <w:pStyle w:val="ListBullet"/>
      </w:pPr>
      <w:r>
        <w:t>Search by keyword/category.</w:t>
      </w:r>
    </w:p>
    <w:p>
      <w:pPr>
        <w:pStyle w:val="ListBullet"/>
      </w:pPr>
      <w:r>
        <w:t>Filter by date, time range, price, party size, rating, and location/distance when available.</w:t>
      </w:r>
    </w:p>
    <w:p>
      <w:pPr>
        <w:pStyle w:val="ListBullet"/>
      </w:pPr>
      <w:r>
        <w:t>Sort by best match, price, rating, or time.</w:t>
      </w:r>
    </w:p>
    <w:p>
      <w:pPr>
        <w:pStyle w:val="ListBullet"/>
      </w:pPr>
      <w:r>
        <w:t>Only show options that can satisfy capacity and schedule constraints.</w:t>
      </w:r>
    </w:p>
    <w:p>
      <w:pPr>
        <w:pStyle w:val="Heading2"/>
      </w:pPr>
      <w:r>
        <w:t>7.4 Booking &amp; Availability</w:t>
      </w:r>
    </w:p>
    <w:p>
      <w:pPr>
        <w:pStyle w:val="ListBullet"/>
      </w:pPr>
      <w:r>
        <w:t>Availability is calculated from provider schedule, resource capacity, existing confirmed/held bookings, and exceptions.</w:t>
      </w:r>
    </w:p>
    <w:p>
      <w:pPr>
        <w:pStyle w:val="ListBullet"/>
      </w:pPr>
      <w:r>
        <w:t>Booking creation must be transactional and must not create double-booking.</w:t>
      </w:r>
    </w:p>
    <w:p>
      <w:pPr>
        <w:pStyle w:val="ListBullet"/>
      </w:pPr>
      <w:r>
        <w:t>Booking states: PENDING, HELD (optional), CONFIRMED, CANCELLED, EXPIRED, COMPLETED.</w:t>
      </w:r>
    </w:p>
    <w:p>
      <w:pPr>
        <w:pStyle w:val="ListBullet"/>
      </w:pPr>
      <w:r>
        <w:t>Cancellation releases capacity.</w:t>
      </w:r>
    </w:p>
    <w:p>
      <w:pPr>
        <w:pStyle w:val="ListBullet"/>
      </w:pPr>
      <w:r>
        <w:t>Rescheduling may be implemented as cancel + rebook in MVP or as a dedicated operation in V2.</w:t>
      </w:r>
    </w:p>
    <w:p>
      <w:pPr>
        <w:pStyle w:val="Heading2"/>
      </w:pPr>
      <w:r>
        <w:t>7.5 Alternative Recommendation</w:t>
      </w:r>
    </w:p>
    <w:p>
      <w:pPr>
        <w:pStyle w:val="ListBullet"/>
      </w:pPr>
      <w:r>
        <w:t>When an exact request cannot be satisfied, return ranked alternatives rather than only an error.</w:t>
      </w:r>
    </w:p>
    <w:p>
      <w:pPr>
        <w:pStyle w:val="ListBullet"/>
      </w:pPr>
      <w:r>
        <w:t>Candidate alternatives may vary by start time, resource, nearby venue, price, or date.</w:t>
      </w:r>
    </w:p>
    <w:p>
      <w:pPr>
        <w:pStyle w:val="ListBullet"/>
      </w:pPr>
      <w:r>
        <w:t>Each suggestion should include a short explanation such as “same venue, 60 minutes later” or “2 km farther, 50,000 VND cheaper.”</w:t>
      </w:r>
    </w:p>
    <w:p>
      <w:pPr>
        <w:pStyle w:val="Heading2"/>
      </w:pPr>
      <w:r>
        <w:t>7.6 AI-Assisted Search</w:t>
      </w:r>
    </w:p>
    <w:p>
      <w:pPr>
        <w:pStyle w:val="ListBullet"/>
      </w:pPr>
      <w:r>
        <w:t>Convert natural-language requests into structured filters.</w:t>
      </w:r>
    </w:p>
    <w:p>
      <w:pPr>
        <w:pStyle w:val="ListBullet"/>
      </w:pPr>
      <w:r>
        <w:t>Ask for missing information only when necessary.</w:t>
      </w:r>
    </w:p>
    <w:p>
      <w:pPr>
        <w:pStyle w:val="ListBullet"/>
      </w:pPr>
      <w:r>
        <w:t>AI output must be validated against application rules and database values.</w:t>
      </w:r>
    </w:p>
    <w:p>
      <w:pPr>
        <w:pStyle w:val="ListBullet"/>
      </w:pPr>
      <w:r>
        <w:t>AI never invents availability, price, or booking confirmation.</w:t>
      </w:r>
    </w:p>
    <w:p>
      <w:pPr>
        <w:pStyle w:val="ListBullet"/>
      </w:pPr>
      <w:r>
        <w:t>The user explicitly confirms before any booking is created.</w:t>
      </w:r>
    </w:p>
    <w:p>
      <w:pPr>
        <w:pStyle w:val="Heading2"/>
      </w:pPr>
      <w:r>
        <w:t>7.7 Reviews &amp; Ratings</w:t>
      </w:r>
    </w:p>
    <w:p>
      <w:pPr>
        <w:pStyle w:val="ListBullet"/>
      </w:pPr>
      <w:r>
        <w:t>Only completed bookings can create a review in the preferred version.</w:t>
      </w:r>
    </w:p>
    <w:p>
      <w:pPr>
        <w:pStyle w:val="ListBullet"/>
      </w:pPr>
      <w:r>
        <w:t>Rating range 1–5; optional text comment.</w:t>
      </w:r>
    </w:p>
    <w:p>
      <w:pPr>
        <w:pStyle w:val="ListBullet"/>
      </w:pPr>
      <w:r>
        <w:t>Display aggregate rating and review count.</w:t>
      </w:r>
    </w:p>
    <w:p>
      <w:pPr>
        <w:pStyle w:val="Heading1"/>
      </w:pPr>
      <w:r>
        <w:t>8.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 (must)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Stretch (later)</w:t>
            </w:r>
          </w:p>
        </w:tc>
        <w:tc>
          <w:tcPr>
            <w:tcW w:type="dxa" w:w="252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 of scope for v1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Register/login; customer/provider roles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OAuth/social login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Enterprise SSO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Search/filter by activity, date, time, location, price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Map-first browsing; saved searches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Global marketplace crawling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Provider schedules, capacity, slot availability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Recurring exceptions; waitlist automation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Complex airline/hotel inventory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Booking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Create/cancel booking; conflict prevention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Reschedule; temporary holds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Multi-leg travel packages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Recommendation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Rule-based ranking + alternatives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Hybrid personalized ranking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Large-scale deep-learning recommender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AI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Natural-language query → structured filters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Conversational refinement/explanation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Autonomous payment or booking without confirmation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Mock or sandbox payment state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Stripe sandbox integration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>
              <w:rPr>
                <w:sz w:val="18"/>
              </w:rPr>
              <w:t>Real-money production settlement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In-app/email simulation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Push/SMS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Full omnichannel notification platform</w:t>
            </w:r>
          </w:p>
        </w:tc>
      </w:tr>
    </w:tbl>
    <w:p>
      <w:pPr>
        <w:pStyle w:val="Heading1"/>
      </w:pPr>
      <w:r>
        <w:t>9. Recommendation Logic (Product View)</w:t>
      </w:r>
    </w:p>
    <w:p>
      <w:r>
        <w:t>The first version should use a transparent scoring model so the team can explain and evaluate it.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weight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Time match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How close the slot is to the requested time window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Activity/preference match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25%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Category and user preference fit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Price fit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How well price matches the budget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Distance/location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Closer options score higher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Rating/popularity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Secondary quality signal</w:t>
            </w:r>
          </w:p>
        </w:tc>
      </w:tr>
    </w:tbl>
    <w:p>
      <w:r>
        <w:t>The weights are a product hypothesis, not a permanent rule. The team should test different weights with sample scenarios and explain trade-offs.</w:t>
      </w:r>
    </w:p>
    <w:p>
      <w:pPr>
        <w:pStyle w:val="Heading1"/>
      </w:pPr>
      <w:r>
        <w:t>10.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booking cannot exceed resource capacity for the same time interval.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BR-02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 user cannot confirm two overlapping bookings unless the product explicitly allows it.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 cancelled or expired booking no longer consumes capacity.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BR-04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Only providers who own/manage a service can edit its schedule and resources.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Availability shown to users is advisory until the booking transaction commits.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BR-06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AI-generated filters must be validated before search execution.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BR-07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The system must provide a deterministic booking result: confirmed or rejected with a reason.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BR-08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Reviews require a completed booking in the intended production-like flow.</w:t>
            </w:r>
          </w:p>
        </w:tc>
      </w:tr>
    </w:tbl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Correctness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Concurrent booking attempts must not exceed capacity or create conflicting reservations.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Typical search and availability responses should feel interactive; target &lt;2 seconds for seeded student-scale data.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Passwords hashed; authorization enforced server-side; inputs validated; no trust in client role claims.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 failed booking transaction must not partially consume capacity.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Auditability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Important booking state changes should be logged with timestamps.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Usability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The unavailable path must explain the issue and provide next steps.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Maintainability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Separate domain, service, persistence, and API responsibilities; clear interfaces for recommendation and AI modules.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Store only required personal data; avoid exposing provider/customer data between accounts.</w:t>
            </w:r>
          </w:p>
        </w:tc>
      </w:tr>
    </w:tbl>
    <w:p>
      <w:pPr>
        <w:pStyle w:val="Heading1"/>
      </w:pPr>
      <w:r>
        <w:t>12.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to evaluate in student project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Booking success rate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% of valid booking attempts ending in CONFIRMED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Conflict correctness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Concurrent tests never exceed capacity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Alternative acceptance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% of failed exact requests where test users choose a suggested alternative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Search relevance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User/test-case rating of top-3 recommendation quality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AI parse accuracy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8"/>
              </w:rPr>
              <w:t>% of natural-language queries converted to correct structured constraints</w:t>
            </w:r>
          </w:p>
        </w:tc>
      </w:tr>
      <w:tr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Task completion time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Time from search start to confirmed booking in usability tests</w:t>
            </w:r>
          </w:p>
        </w:tc>
      </w:tr>
    </w:tbl>
    <w:p>
      <w:pPr>
        <w:pStyle w:val="Heading1"/>
      </w:pPr>
      <w:r>
        <w:t>13. Edge Cases</w:t>
      </w:r>
    </w:p>
    <w:p>
      <w:pPr>
        <w:pStyle w:val="ListBullet"/>
      </w:pPr>
      <w:r>
        <w:t>Two users attempt the final slot at nearly the same time.</w:t>
      </w:r>
    </w:p>
    <w:p>
      <w:pPr>
        <w:pStyle w:val="ListBullet"/>
      </w:pPr>
      <w:r>
        <w:t>Provider closes a resource after a user has viewed but before they confirm.</w:t>
      </w:r>
    </w:p>
    <w:p>
      <w:pPr>
        <w:pStyle w:val="ListBullet"/>
      </w:pPr>
      <w:r>
        <w:t>User requests 6 people but only capacity 4 remains.</w:t>
      </w:r>
    </w:p>
    <w:p>
      <w:pPr>
        <w:pStyle w:val="ListBullet"/>
      </w:pPr>
      <w:r>
        <w:t>A recurring schedule crosses midnight.</w:t>
      </w:r>
    </w:p>
    <w:p>
      <w:pPr>
        <w:pStyle w:val="ListBullet"/>
      </w:pPr>
      <w:r>
        <w:t>A user cancels exactly as another user is booking.</w:t>
      </w:r>
    </w:p>
    <w:p>
      <w:pPr>
        <w:pStyle w:val="ListBullet"/>
      </w:pPr>
      <w:r>
        <w:t>AI interprets “tomorrow evening” incorrectly or cannot resolve location.</w:t>
      </w:r>
    </w:p>
    <w:p>
      <w:pPr>
        <w:pStyle w:val="ListBullet"/>
      </w:pPr>
      <w:r>
        <w:t>Provider changes price after search results were generated.</w:t>
      </w:r>
    </w:p>
    <w:p>
      <w:pPr>
        <w:pStyle w:val="ListBullet"/>
      </w:pPr>
      <w:r>
        <w:t>Payment/sandbox callback is duplicated.</w:t>
      </w:r>
    </w:p>
    <w:p>
      <w:pPr>
        <w:pStyle w:val="ListBullet"/>
      </w:pPr>
      <w:r>
        <w:t>A user refreshes or retries the confirmation request.</w:t>
      </w:r>
    </w:p>
    <w:p>
      <w:pPr>
        <w:pStyle w:val="Heading1"/>
      </w:pPr>
      <w:r>
        <w:t>14.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60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MVP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Auth, services/resources, availability, transactional booking, 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End-to-end booking works; concurrency test passes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V1.1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Alternative suggestions, better filters, cancellations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Unavailable path produces useful ranked alternatives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V1.2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AI natural-language search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>
              <w:rPr>
                <w:sz w:val="18"/>
              </w:rPr>
              <w:t>Structured extraction achieves acceptable test accuracy</w:t>
            </w:r>
          </w:p>
        </w:tc>
      </w:tr>
      <w:tr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V2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Personalization, waitlist, sandbox payment, map UX</w:t>
            </w:r>
          </w:p>
        </w:tc>
        <w:tc>
          <w:tcPr>
            <w:tcW w:type="dxa" w:w="3360"/>
            <w:vAlign w:val="top"/>
            <w:shd w:fill="F8FAFC"/>
          </w:tcPr>
          <w:p>
            <w:pPr>
              <w:spacing w:after="0"/>
            </w:pPr>
            <w:r>
              <w:rPr>
                <w:sz w:val="18"/>
              </w:rPr>
              <w:t>Demonstrated only if core correctness remains stable</w:t>
            </w:r>
          </w:p>
        </w:tc>
      </w:tr>
    </w:tbl>
    <w:p>
      <w:pPr>
        <w:pStyle w:val="Heading1"/>
      </w:pPr>
      <w:r>
        <w:t>15. Open Product Decisions</w:t>
      </w:r>
    </w:p>
    <w:p>
      <w:pPr>
        <w:pStyle w:val="ListBullet"/>
      </w:pPr>
      <w:r>
        <w:t>Will the first domain be sports-only, or sports + workshops/studios?</w:t>
      </w:r>
    </w:p>
    <w:p>
      <w:pPr>
        <w:pStyle w:val="ListBullet"/>
      </w:pPr>
      <w:r>
        <w:t>Will location be represented by campus/venue names first, or real map coordinates from the start?</w:t>
      </w:r>
    </w:p>
    <w:p>
      <w:pPr>
        <w:pStyle w:val="ListBullet"/>
      </w:pPr>
      <w:r>
        <w:t>Will bookings be fixed slots or arbitrary start/end times?</w:t>
      </w:r>
    </w:p>
    <w:p>
      <w:pPr>
        <w:pStyle w:val="ListBullet"/>
      </w:pPr>
      <w:r>
        <w:t>Will MVP use capacity-based group bookings or one booking per resource?</w:t>
      </w:r>
    </w:p>
    <w:p>
      <w:pPr>
        <w:pStyle w:val="ListBullet"/>
      </w:pPr>
      <w:r>
        <w:t>Will payment be mocked, sandboxed, or omitted?</w:t>
      </w:r>
    </w:p>
    <w:p>
      <w:pPr>
        <w:pStyle w:val="ListBullet"/>
      </w:pPr>
      <w:r>
        <w:t>What cancellation policy should be demonstrated?</w:t>
      </w:r>
    </w:p>
    <w:p>
      <w:pPr>
        <w:pStyle w:val="Heading1"/>
      </w:pPr>
      <w:r>
        <w:t>16. Acceptance Criteria for Final Demo</w:t>
      </w:r>
    </w:p>
    <w:p>
      <w:pPr>
        <w:pStyle w:val="ListNumber"/>
      </w:pPr>
      <w:r>
        <w:t>A provider can create a service, resource, price, and availability schedule.</w:t>
      </w:r>
    </w:p>
    <w:p>
      <w:pPr>
        <w:pStyle w:val="ListNumber"/>
      </w:pPr>
      <w:r>
        <w:t>A customer can search for a valid available option and confirm a booking.</w:t>
      </w:r>
    </w:p>
    <w:p>
      <w:pPr>
        <w:pStyle w:val="ListNumber"/>
      </w:pPr>
      <w:r>
        <w:t>Two concurrent requests for the final capacity do not both succeed.</w:t>
      </w:r>
    </w:p>
    <w:p>
      <w:pPr>
        <w:pStyle w:val="ListNumber"/>
      </w:pPr>
      <w:r>
        <w:t>An unavailable request returns at least three meaningful alternatives when alternatives exist.</w:t>
      </w:r>
    </w:p>
    <w:p>
      <w:pPr>
        <w:pStyle w:val="ListNumber"/>
      </w:pPr>
      <w:r>
        <w:t>A natural-language query can be converted into filters and searched without the AI inventing availability.</w:t>
      </w:r>
    </w:p>
    <w:p>
      <w:pPr>
        <w:pStyle w:val="ListNumber"/>
      </w:pPr>
      <w:r>
        <w:t>The team can show the booking record, state transitions, and database constraints behind the UI.</w:t>
      </w:r>
    </w:p>
    <w:p>
      <w:pPr>
        <w:pStyle w:val="ListNumber"/>
      </w:pPr>
      <w:r>
        <w:t>The system is deployed or reproducibly runnable for demonstration.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SmartBook • Draft v1 • Student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SmartBook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F559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