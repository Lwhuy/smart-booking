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60"/>
        </w:rPr>
        <w:t>SmartBook</w:t>
      </w:r>
    </w:p>
    <w:p>
      <w:pPr>
        <w:jc w:val="center"/>
      </w:pPr>
      <w:r>
        <w:rPr>
          <w:color w:val="1F2937"/>
          <w:sz w:val="30"/>
        </w:rPr>
        <w:t>Technical Design &amp; Student Project Plan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10080"/>
            <w:shd w:fill="EAF0F8"/>
            <w:vAlign w:val="center"/>
          </w:tcPr>
          <w:p>
            <w:pPr>
              <w:jc w:val="center"/>
            </w:pPr>
            <w:r>
              <w:rPr>
                <w:b/>
                <w:color w:val="2F5597"/>
                <w:sz w:val="24"/>
              </w:rPr>
              <w:t>Architecture • Data • Algorithms • AI • 3-Person Execution Plan</w:t>
            </w:r>
          </w:p>
        </w:tc>
      </w:tr>
    </w:tbl>
    <w:p/>
    <w:p>
      <w:pPr>
        <w:jc w:val="center"/>
      </w:pPr>
      <w:r>
        <w:rPr>
          <w:sz w:val="21"/>
        </w:rPr>
        <w:t>Target team: 3 third-year students</w:t>
      </w:r>
    </w:p>
    <w:p>
      <w:pPr>
        <w:jc w:val="center"/>
      </w:pPr>
      <w:r>
        <w:rPr>
          <w:sz w:val="21"/>
        </w:rPr>
        <w:t>Primary stack: Java + Python + PostgreSQL + React</w:t>
      </w:r>
    </w:p>
    <w:p>
      <w:pPr>
        <w:jc w:val="center"/>
      </w:pPr>
      <w:r>
        <w:rPr>
          <w:sz w:val="21"/>
        </w:rPr>
        <w:t>Core learning goals: OOP, DSA, data management, concurrency, AI-assisted search and recommendation</w:t>
      </w:r>
    </w:p>
    <w:p>
      <w:r>
        <w:br w:type="page"/>
      </w:r>
    </w:p>
    <w:p>
      <w:pPr>
        <w:pStyle w:val="Heading1"/>
      </w:pPr>
      <w:r>
        <w:t>1. Technical Objective</w:t>
      </w:r>
    </w:p>
    <w:p>
      <w:r>
        <w:t>Build a technically defensible booking system that demonstrates core computer-science concepts rather than only CRUD. The system should remain small enough for three third-year students while still containing a real concurrency problem, an explainable recommendation algorithm, relational data design, OOP/domain modeling, and a bounded AI component.</w:t>
      </w:r>
    </w:p>
    <w:p>
      <w:pPr>
        <w:pStyle w:val="Heading1"/>
      </w:pPr>
      <w:r>
        <w:t>2. Recommended Architecture</w:t>
      </w:r>
    </w:p>
    <w:p>
      <w:r>
        <w:t>Recommended student-friendly architecture: a modular Java Spring Boot backend as the system of record, PostgreSQL for transactional data, a React frontend, and a small Python service only where Python materially helps with AI/NLP experimentation.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React / Next.js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Search, availability calendar, booking flow, provider dashboard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Core API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Java Spring Boot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Auth, authorization, services, resources, availability, booking transactions, business rules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Users, services, schedules, bookings, reviews, transactional integrity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AI/NLP service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Python FastAPI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Natural-language constraint extraction; optional recommendation experiments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Cache/holds (optional)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Redis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Short-lived booking holds, rate limits, or cached availability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Docker Compose + cloud/student VM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Reproducible local and demo environment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8"/>
          </w:tcPr>
          <w:p>
            <w:r>
              <w:rPr>
                <w:b/>
                <w:color w:val="2F5597"/>
              </w:rPr>
              <w:t xml:space="preserve">Architecture rule: </w:t>
            </w:r>
            <w:r>
              <w:t>Keep availability and booking truth in the Java/PostgreSQL core. AI can interpret requests and explain recommendations, but it must not decide whether a slot is actually available.</w:t>
            </w:r>
          </w:p>
        </w:tc>
      </w:tr>
    </w:tbl>
    <w:p>
      <w:pPr>
        <w:pStyle w:val="Heading1"/>
      </w:pPr>
      <w:r>
        <w:t>3. Suggested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classes/services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User, Role, AuthService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Server-side role enforcement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Catalog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ServiceOffering, Category, Venue, Resource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What can be booked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Schedule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AvailabilityRule, ScheduleException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Provider-defined availability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Booking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Booking, BookingService, BookingPolicy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Transactional core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SearchCriteria, SearchService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Filters + available candidate retrieval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Recommendation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RecommendationStrategy, ScoringService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Explainable ranking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Review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Review, ReviewService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Optional after core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AI adapter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IntentParserClient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Python service behind an interface</w:t>
            </w:r>
          </w:p>
        </w:tc>
      </w:tr>
    </w:tbl>
    <w:p>
      <w:pPr>
        <w:pStyle w:val="Heading1"/>
      </w:pPr>
      <w:r>
        <w:t>4. OOP and Software Design</w:t>
      </w:r>
    </w:p>
    <w:p>
      <w:pPr>
        <w:pStyle w:val="ListBullet"/>
      </w:pPr>
      <w:r>
        <w:rPr>
          <w:b/>
        </w:rPr>
        <w:t xml:space="preserve">Encapsulation: </w:t>
      </w:r>
      <w:r>
        <w:t>Booking state changes should occur through BookingService/domain methods rather than arbitrary controller updates.</w:t>
      </w:r>
    </w:p>
    <w:p>
      <w:pPr>
        <w:pStyle w:val="ListBullet"/>
      </w:pPr>
      <w:r>
        <w:rPr>
          <w:b/>
        </w:rPr>
        <w:t xml:space="preserve">Single Responsibility: </w:t>
      </w:r>
      <w:r>
        <w:t>Controllers handle HTTP, services handle business logic, repositories handle persistence.</w:t>
      </w:r>
    </w:p>
    <w:p>
      <w:pPr>
        <w:pStyle w:val="ListBullet"/>
      </w:pPr>
      <w:r>
        <w:rPr>
          <w:b/>
        </w:rPr>
        <w:t xml:space="preserve">Dependency Inversion: </w:t>
      </w:r>
      <w:r>
        <w:t>Recommendation logic depends on a RecommendationStrategy interface so algorithms can be swapped/tested.</w:t>
      </w:r>
    </w:p>
    <w:p>
      <w:pPr>
        <w:pStyle w:val="ListBullet"/>
      </w:pPr>
      <w:r>
        <w:rPr>
          <w:b/>
        </w:rPr>
        <w:t xml:space="preserve">Strategy Pattern: </w:t>
      </w:r>
      <w:r>
        <w:t>Different ranking strategies or cancellation policies can be selected without rewriting the booking flow.</w:t>
      </w:r>
    </w:p>
    <w:p>
      <w:pPr>
        <w:pStyle w:val="ListBullet"/>
      </w:pPr>
      <w:r>
        <w:rPr>
          <w:b/>
        </w:rPr>
        <w:t xml:space="preserve">Factory/Builder (optional): </w:t>
      </w:r>
      <w:r>
        <w:t>Construct complex search criteria or booking requests cleanly.</w:t>
      </w:r>
    </w:p>
    <w:p>
      <w:pPr>
        <w:pStyle w:val="ListBullet"/>
      </w:pPr>
      <w:r>
        <w:rPr>
          <w:b/>
        </w:rPr>
        <w:t xml:space="preserve">Domain invariants: </w:t>
      </w:r>
      <w:r>
        <w:t>Capacity, ownership, valid state transitions, and overlap rules are enforced in one place.</w:t>
      </w:r>
    </w:p>
    <w:p>
      <w:r>
        <w:t>Possible interface example: RecommendationStrategy.rank(List&lt;Candidate&gt; candidates, SearchContext context). Implementations can include WeightedScoreStrategy and PersonalizedScoreStrategy.</w:t>
      </w:r>
    </w:p>
    <w:p>
      <w:pPr>
        <w:pStyle w:val="Heading1"/>
      </w:pPr>
      <w:r>
        <w:t>5.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Important fields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id, email, password_hash, role, created_at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user_preferences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user_id, categories, max_distance, budget_min/max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Personalization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venues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id, provider_id, name, address, lat, lng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Location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services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id, provider_id, venue_id, category_id, title, duration_min, base_price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Bookable offering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resources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id, service_id, name, capacity, active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Physical/virtual resource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availability_rules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id, resource_id, weekday, start_time, end_time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Recurring schedule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schedule_exceptions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id, resource_id, starts_at, ends_at, type, capacity_override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Closures/special capacity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bookings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id, user_id, resource_id, starts_at, ends_at, party_size, status, price_snapshot, created_at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Transactional reservation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booking_events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id, booking_id, from_status, to_status, timestamp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reviews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id, booking_id, rating, comment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Post-booking feedback</w:t>
            </w:r>
          </w:p>
        </w:tc>
      </w:tr>
    </w:tbl>
    <w:p>
      <w:pPr>
        <w:pStyle w:val="Heading1"/>
      </w:pPr>
      <w:r>
        <w:t>6. Key Constraints and Indexes</w:t>
      </w:r>
    </w:p>
    <w:p>
      <w:pPr>
        <w:pStyle w:val="ListBullet"/>
      </w:pPr>
      <w:r>
        <w:t>Unique index on user email.</w:t>
      </w:r>
    </w:p>
    <w:p>
      <w:pPr>
        <w:pStyle w:val="ListBullet"/>
      </w:pPr>
      <w:r>
        <w:t>Indexes on bookings(resource_id, starts_at, ends_at, status).</w:t>
      </w:r>
    </w:p>
    <w:p>
      <w:pPr>
        <w:pStyle w:val="ListBullet"/>
      </w:pPr>
      <w:r>
        <w:t>Indexes on services(category_id, venue_id, base_price).</w:t>
      </w:r>
    </w:p>
    <w:p>
      <w:pPr>
        <w:pStyle w:val="ListBullet"/>
      </w:pPr>
      <w:r>
        <w:t>Foreign keys with sensible delete/update behavior.</w:t>
      </w:r>
    </w:p>
    <w:p>
      <w:pPr>
        <w:pStyle w:val="ListBullet"/>
      </w:pPr>
      <w:r>
        <w:t>Check constraints for party_size &gt; 0, capacity &gt; 0, price &gt;= 0, starts_at &lt; ends_at.</w:t>
      </w:r>
    </w:p>
    <w:p>
      <w:pPr>
        <w:pStyle w:val="ListBullet"/>
      </w:pPr>
      <w:r>
        <w:t>Booking-state enum or constrained text values.</w:t>
      </w:r>
    </w:p>
    <w:p>
      <w:r>
        <w:t>For a simple one-booking-per-resource model, PostgreSQL exclusion constraints can prevent overlapping intervals. For capacity-based resources, use a transaction that locks the resource (or relevant availability row), calculates overlapping committed quantity, then inserts only if remaining capacity is sufficient.</w:t>
      </w:r>
    </w:p>
    <w:p>
      <w:pPr>
        <w:pStyle w:val="Heading1"/>
      </w:pPr>
      <w:r>
        <w:t>7. Concurrency Design</w:t>
      </w:r>
    </w:p>
    <w:p>
      <w:r>
        <w:t>The most important correctness problem is the “last slot” race. Two requests can both read availability before either writes a booking. Therefore, availability display and booking commit must be treated differently: display is a snapshot; confirmation is authoritative.</w:t>
      </w:r>
    </w:p>
    <w:p>
      <w:pPr>
        <w:pStyle w:val="ListNumber"/>
      </w:pPr>
      <w:r>
        <w:t>Begin transaction.</w:t>
      </w:r>
    </w:p>
    <w:p>
      <w:pPr>
        <w:pStyle w:val="ListNumber"/>
      </w:pPr>
      <w:r>
        <w:t>Lock the resource/availability record using SELECT ... FOR UPDATE (or equivalent JPA pessimistic locking).</w:t>
      </w:r>
    </w:p>
    <w:p>
      <w:pPr>
        <w:pStyle w:val="ListNumber"/>
      </w:pPr>
      <w:r>
        <w:t>Query overlapping active bookings for the requested interval.</w:t>
      </w:r>
    </w:p>
    <w:p>
      <w:pPr>
        <w:pStyle w:val="ListNumber"/>
      </w:pPr>
      <w:r>
        <w:t>Calculate used capacity.</w:t>
      </w:r>
    </w:p>
    <w:p>
      <w:pPr>
        <w:pStyle w:val="ListNumber"/>
      </w:pPr>
      <w:r>
        <w:t>If requested party size exceeds remaining capacity, reject with CONFLICT and generate alternatives.</w:t>
      </w:r>
    </w:p>
    <w:p>
      <w:pPr>
        <w:pStyle w:val="ListNumber"/>
      </w:pPr>
      <w:r>
        <w:t>Otherwise insert booking, write audit event, and commit.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9F7EF"/>
          </w:tcPr>
          <w:p>
            <w:r>
              <w:rPr>
                <w:b/>
                <w:color w:val="2F5597"/>
              </w:rPr>
              <w:t xml:space="preserve">Test requirement: </w:t>
            </w:r>
            <w:r>
              <w:t>Write an integration test that fires two booking requests concurrently against the final available capacity and proves that only the allowed number succeeds.</w:t>
            </w:r>
          </w:p>
        </w:tc>
      </w:tr>
    </w:tbl>
    <w:p>
      <w:pPr>
        <w:pStyle w:val="Heading1"/>
      </w:pPr>
      <w:r>
        <w:t>8. DSA / Algorithm Opportunities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Algorithm/data structure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Time conflict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Interval overlap check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Two intervals conflict when startA &lt; endB and startB &lt; endA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Alternative slots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Sorted candidate list / priority queue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Keep nearest-time or highest-score alternatives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Recommendation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Weighted scoring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Combine preference, time, price, distance, rating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Search results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Top-K selection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Return best K matches without sorting unnecessary data at scale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Nearby venue 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Distance calculation / spatial index later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Rank venues by distance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Waitlist (stretch)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Queue / priority queue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Promote users when capacity becomes free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Schedule merging (stretch)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Interval merge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Display compact availability windows</w:t>
            </w:r>
          </w:p>
        </w:tc>
      </w:tr>
    </w:tbl>
    <w:p>
      <w:pPr>
        <w:pStyle w:val="Heading1"/>
      </w:pPr>
      <w:r>
        <w:t>9. Recommendation Algorithm v1</w:t>
      </w:r>
    </w:p>
    <w:p>
      <w:r>
        <w:t>Use a normalized score in [0,1] for each factor, then compute a weighted sum. Example:</w:t>
      </w:r>
    </w:p>
    <w:p>
      <w:r>
        <w:t>score = 0.30*timeMatch + 0.25*preferenceMatch + 0.20*priceFit + 0.15*distanceFit + 0.10*ratingScore</w:t>
      </w:r>
    </w:p>
    <w:p>
      <w:pPr>
        <w:pStyle w:val="ListBullet"/>
      </w:pPr>
      <w:r>
        <w:t>Normalize each factor so weights are meaningful.</w:t>
      </w:r>
    </w:p>
    <w:p>
      <w:pPr>
        <w:pStyle w:val="ListBullet"/>
      </w:pPr>
      <w:r>
        <w:t>Filter impossible candidates before ranking.</w:t>
      </w:r>
    </w:p>
    <w:p>
      <w:pPr>
        <w:pStyle w:val="ListBullet"/>
      </w:pPr>
      <w:r>
        <w:t>Return both score and explanation components for debugging/demo.</w:t>
      </w:r>
    </w:p>
    <w:p>
      <w:pPr>
        <w:pStyle w:val="ListBullet"/>
      </w:pPr>
      <w:r>
        <w:t>Evaluate at least 15–30 hand-labelled scenarios or small user tests.</w:t>
      </w:r>
    </w:p>
    <w:p>
      <w:pPr>
        <w:pStyle w:val="ListBullet"/>
      </w:pPr>
      <w:r>
        <w:t>Do not claim ML personalization unless you actually collect enough interaction data to support it.</w:t>
      </w:r>
    </w:p>
    <w:p>
      <w:pPr>
        <w:pStyle w:val="Heading1"/>
      </w:pPr>
      <w:r>
        <w:t>10. AI Design</w:t>
      </w:r>
    </w:p>
    <w:p>
      <w:r>
        <w:t>The AI component should solve a narrow language-understanding problem: convert user text into a validated SearchCriteria object. This keeps the AI useful while preserving deterministic booking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output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“Badminton tomorrow evening for 4 under 300k near campus”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category=badminton; date=tomorrow; timeWindow=evening; partySize=4; maxPrice=300000; location=campus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Resolve relative date; validate category; party size integer; price non-negative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“Something active this weekend”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categoryGroup=active; weekend=true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May require follow-up for location/budget</w:t>
            </w:r>
          </w:p>
        </w:tc>
      </w:tr>
    </w:tbl>
    <w:p>
      <w:pPr>
        <w:pStyle w:val="ListBullet"/>
      </w:pPr>
      <w:r>
        <w:t>Use JSON schema / typed response where possible.</w:t>
      </w:r>
    </w:p>
    <w:p>
      <w:pPr>
        <w:pStyle w:val="ListBullet"/>
      </w:pPr>
      <w:r>
        <w:t>Reject unknown enum values or invalid dates.</w:t>
      </w:r>
    </w:p>
    <w:p>
      <w:pPr>
        <w:pStyle w:val="ListBullet"/>
      </w:pPr>
      <w:r>
        <w:t>Log parse failures separately from booking failures.</w:t>
      </w:r>
    </w:p>
    <w:p>
      <w:pPr>
        <w:pStyle w:val="ListBullet"/>
      </w:pPr>
      <w:r>
        <w:t>Build a fixed test set of natural-language queries and report parse accuracy.</w:t>
      </w:r>
    </w:p>
    <w:p>
      <w:pPr>
        <w:pStyle w:val="ListBullet"/>
      </w:pPr>
      <w:r>
        <w:t>If AI service is unavailable, normal filter-based search must still work.</w:t>
      </w:r>
    </w:p>
    <w:p>
      <w:pPr>
        <w:pStyle w:val="Heading1"/>
      </w:pPr>
      <w:r>
        <w:t>11. API Sketch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/auth/register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Create account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/auth/login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/services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Search/filter services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/services/{id}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Service details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/services/{id}/availability?date=...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/bookings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Create booking transaction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/bookings/{id}/cancel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Cancel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/bookings/me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Customer bookings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/providers/services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Create service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PUT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/providers/resources/{id}/schedule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Manage availability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/search/parse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Natural-language request → structured search criteria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/recommendations/alternatives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Rank alternatives for rejected request</w:t>
            </w:r>
          </w:p>
        </w:tc>
      </w:tr>
    </w:tbl>
    <w:p>
      <w:pPr>
        <w:pStyle w:val="Heading1"/>
      </w:pPr>
      <w:r>
        <w:t>12. Error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UI behavior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VALIDATION_ERROR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Invalid input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Highlight fields / explain correction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NOT_FOUND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Service/resource missing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Return to search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UNAVAILABLE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No capacity for requested interval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Show alternatives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Concurrent booking lost race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Refresh and show alternatives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FORBIDDEN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Wrong role/ownership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Block action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AI_PARSE_FAILED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Could not interpret query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Fall back to manual filters</w:t>
            </w:r>
          </w:p>
        </w:tc>
      </w:tr>
    </w:tbl>
    <w:p>
      <w:pPr>
        <w:pStyle w:val="Heading1"/>
      </w:pPr>
      <w:r>
        <w:t>13.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Unit tests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Interval overlap, scoring, price/capacity validation, state transitions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Repository tests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Queries for overlaps and availability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Integration tests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Booking transaction, concurrent final-slot race, cancellation releases capacity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API tests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Auth/authorization, input validation, error responses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AI tests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Fixed dataset of natural-language queries with expected structured output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UI/E2E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Search → select → book → cancel; conflict → alternatives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Performance smoke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Seed thousands of bookings and measure representative search/availability calls</w:t>
            </w:r>
          </w:p>
        </w:tc>
      </w:tr>
    </w:tbl>
    <w:p>
      <w:pPr>
        <w:pStyle w:val="Heading1"/>
      </w:pPr>
      <w:r>
        <w:t>14. Security Checklist</w:t>
      </w:r>
    </w:p>
    <w:p>
      <w:pPr>
        <w:pStyle w:val="ListBullet"/>
      </w:pPr>
      <w:r>
        <w:t>Hash passwords using a modern library; never store plaintext.</w:t>
      </w:r>
    </w:p>
    <w:p>
      <w:pPr>
        <w:pStyle w:val="ListBullet"/>
      </w:pPr>
      <w:r>
        <w:t>Validate JWT/session server-side.</w:t>
      </w:r>
    </w:p>
    <w:p>
      <w:pPr>
        <w:pStyle w:val="ListBullet"/>
      </w:pPr>
      <w:r>
        <w:t>Check provider ownership on every provider mutation.</w:t>
      </w:r>
    </w:p>
    <w:p>
      <w:pPr>
        <w:pStyle w:val="ListBullet"/>
      </w:pPr>
      <w:r>
        <w:t>Use parameterized ORM/repository queries.</w:t>
      </w:r>
    </w:p>
    <w:p>
      <w:pPr>
        <w:pStyle w:val="ListBullet"/>
      </w:pPr>
      <w:r>
        <w:t>Validate dates, capacities, prices, and enum values.</w:t>
      </w:r>
    </w:p>
    <w:p>
      <w:pPr>
        <w:pStyle w:val="ListBullet"/>
      </w:pPr>
      <w:r>
        <w:t>Do not expose password hashes or internal error traces to clients.</w:t>
      </w:r>
    </w:p>
    <w:p>
      <w:pPr>
        <w:pStyle w:val="ListBullet"/>
      </w:pPr>
      <w:r>
        <w:t>Rate-limit AI/search endpoint if practical.</w:t>
      </w:r>
    </w:p>
    <w:p>
      <w:pPr>
        <w:pStyle w:val="ListBullet"/>
      </w:pPr>
      <w:r>
        <w:t>Keep API keys in environment variables, not source control.</w:t>
      </w:r>
    </w:p>
    <w:p>
      <w:pPr>
        <w:pStyle w:val="Heading1"/>
      </w:pPr>
      <w:r>
        <w:t>15. 3-Person Team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ownership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Secondary responsibility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Member A — Core backend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Spring Boot domain, auth, booking transaction, concurrency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Code review + integration tests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Member B — Data/AI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PostgreSQL schema/queries, recommendation algorithm, Python AI parser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Evaluation datasets + analytics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Member C — Frontend/integration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React UI, calendar/search UX, provider dashboard, API integration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E2E tests + deployment/documentation</w:t>
            </w:r>
          </w:p>
        </w:tc>
      </w:tr>
    </w:tbl>
    <w:p>
      <w:r>
        <w:t>Avoid siloing completely: each member should review at least one other module and understand the end-to-end booking transaction for the final defense.</w:t>
      </w:r>
    </w:p>
    <w:p>
      <w:pPr>
        <w:pStyle w:val="Heading1"/>
      </w:pPr>
      <w:r>
        <w:t>16. 10-Week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Scope &amp; design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Use cases, ERD, API contract, clickable low-fidelity UI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Foundation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Repositories, auth, role model, seeded data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Catalog &amp; schedules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 service/resource CRUD + availability rules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Booking core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Transactional booking + overlap/capacity rules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Filters, availability query, result page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Alternatives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Recommendation scoring + explanation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Natural-language parsing + validation + fallback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Concurrency tests, security checks, UI polish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Evaluation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Test datasets, usability test, metrics, performance smoke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Finalization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Deployment, report, demo script, backup demo data</w:t>
            </w:r>
          </w:p>
        </w:tc>
      </w:tr>
    </w:tbl>
    <w:p>
      <w:pPr>
        <w:pStyle w:val="Heading1"/>
      </w:pPr>
      <w:r>
        <w:t>17. Definition of Done</w:t>
      </w:r>
    </w:p>
    <w:p>
      <w:pPr>
        <w:pStyle w:val="ListBullet"/>
      </w:pPr>
      <w:r>
        <w:t>Fresh clone can run through documented setup or Docker Compose.</w:t>
      </w:r>
    </w:p>
    <w:p>
      <w:pPr>
        <w:pStyle w:val="ListBullet"/>
      </w:pPr>
      <w:r>
        <w:t>Seed data creates a demonstrable catalog and schedules.</w:t>
      </w:r>
    </w:p>
    <w:p>
      <w:pPr>
        <w:pStyle w:val="ListBullet"/>
      </w:pPr>
      <w:r>
        <w:t>All core booking tests pass.</w:t>
      </w:r>
    </w:p>
    <w:p>
      <w:pPr>
        <w:pStyle w:val="ListBullet"/>
      </w:pPr>
      <w:r>
        <w:t>Concurrency demo is reproducible.</w:t>
      </w:r>
    </w:p>
    <w:p>
      <w:pPr>
        <w:pStyle w:val="ListBullet"/>
      </w:pPr>
      <w:r>
        <w:t>AI is optional to system correctness and has measurable test accuracy.</w:t>
      </w:r>
    </w:p>
    <w:p>
      <w:pPr>
        <w:pStyle w:val="ListBullet"/>
      </w:pPr>
      <w:r>
        <w:t>No known critical authorization bug.</w:t>
      </w:r>
    </w:p>
    <w:p>
      <w:pPr>
        <w:pStyle w:val="ListBullet"/>
      </w:pPr>
      <w:r>
        <w:t>README contains architecture, setup, assumptions, and API docs.</w:t>
      </w:r>
    </w:p>
    <w:p>
      <w:pPr>
        <w:pStyle w:val="ListBullet"/>
      </w:pPr>
      <w:r>
        <w:t>Team has a 5–8 minute demo script and a fallback if external AI/API is unavailable.</w:t>
      </w:r>
    </w:p>
    <w:p>
      <w:pPr>
        <w:pStyle w:val="Heading1"/>
      </w:pPr>
      <w:r>
        <w:t>18. Academic / Presentation Talking Points</w:t>
      </w:r>
    </w:p>
    <w:p>
      <w:pPr>
        <w:pStyle w:val="ListBullet"/>
      </w:pPr>
      <w:r>
        <w:t>Why availability shown on screen cannot guarantee booking success.</w:t>
      </w:r>
    </w:p>
    <w:p>
      <w:pPr>
        <w:pStyle w:val="ListBullet"/>
      </w:pPr>
      <w:r>
        <w:t>How transaction isolation and row locking prevent overbooking.</w:t>
      </w:r>
    </w:p>
    <w:p>
      <w:pPr>
        <w:pStyle w:val="ListBullet"/>
      </w:pPr>
      <w:r>
        <w:t>Why AI is used only for language interpretation, not as system-of-record logic.</w:t>
      </w:r>
    </w:p>
    <w:p>
      <w:pPr>
        <w:pStyle w:val="ListBullet"/>
      </w:pPr>
      <w:r>
        <w:t>How normalized weighted scoring produces explainable alternatives.</w:t>
      </w:r>
    </w:p>
    <w:p>
      <w:pPr>
        <w:pStyle w:val="ListBullet"/>
      </w:pPr>
      <w:r>
        <w:t>How SOLID/OOP boundaries make ranking or policy logic replaceable.</w:t>
      </w:r>
    </w:p>
    <w:p>
      <w:pPr>
        <w:pStyle w:val="ListBullet"/>
      </w:pPr>
      <w:r>
        <w:t>Trade-off between fixed time slots and arbitrary time intervals.</w:t>
      </w:r>
    </w:p>
    <w:p>
      <w:pPr>
        <w:pStyle w:val="ListBullet"/>
      </w:pPr>
      <w:r>
        <w:t>Trade-off between simple single-resource locking and more scalable concurrency approaches.</w:t>
      </w:r>
    </w:p>
    <w:p>
      <w:pPr>
        <w:pStyle w:val="ListBullet"/>
      </w:pPr>
      <w:r>
        <w:t>How you measured recommendation quality and AI parse accuracy instead of only showing screenshots.</w:t>
      </w:r>
    </w:p>
    <w:p>
      <w:pPr>
        <w:pStyle w:val="Heading1"/>
      </w:pPr>
      <w:r>
        <w:t>19. Key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Scope grows into full marketplace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Freeze MVP; use stretch backlog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Concurrency bug appears late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Implement and test booking transaction by week 4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AI consumes too much time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Filters work without AI; use narrow parser only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Map/payment APIs slow development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Treat as optional integrations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Uneven workload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Weekly integration demo and shared code review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Insufficient recommendation data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Use explainable heuristic ranking and scenario evaluation</w:t>
            </w:r>
          </w:p>
        </w:tc>
      </w:tr>
    </w:tbl>
    <w:p>
      <w:pPr>
        <w:pStyle w:val="Heading1"/>
      </w:pPr>
      <w:r>
        <w:t>20. Suggested Repository Structure</w:t>
      </w:r>
    </w:p>
    <w:p>
      <w:r>
        <w:t>smartbook/</w:t>
        <w:br/>
        <w:t xml:space="preserve">  backend-java/</w:t>
        <w:br/>
        <w:t xml:space="preserve">    src/main/java/.../auth</w:t>
        <w:br/>
        <w:t xml:space="preserve">    src/main/java/.../catalog</w:t>
        <w:br/>
        <w:t xml:space="preserve">    src/main/java/.../schedule</w:t>
        <w:br/>
        <w:t xml:space="preserve">    src/main/java/.../booking</w:t>
        <w:br/>
        <w:t xml:space="preserve">    src/main/java/.../search</w:t>
        <w:br/>
        <w:t xml:space="preserve">    src/main/java/.../recommendation</w:t>
        <w:br/>
        <w:t xml:space="preserve">  ai-service-python/</w:t>
        <w:br/>
        <w:t xml:space="preserve">    app/api</w:t>
        <w:br/>
        <w:t xml:space="preserve">    app/models</w:t>
        <w:br/>
        <w:t xml:space="preserve">    app/parsing</w:t>
        <w:br/>
        <w:t xml:space="preserve">    tests</w:t>
        <w:br/>
        <w:t xml:space="preserve">  frontend/</w:t>
        <w:br/>
        <w:t xml:space="preserve">    src/features/search</w:t>
        <w:br/>
        <w:t xml:space="preserve">    src/features/booking</w:t>
        <w:br/>
        <w:t xml:space="preserve">    src/features/provider</w:t>
        <w:br/>
        <w:t xml:space="preserve">  docs/</w:t>
        <w:br/>
        <w:t xml:space="preserve">    prd</w:t>
        <w:br/>
        <w:t xml:space="preserve">    architecture</w:t>
        <w:br/>
        <w:t xml:space="preserve">    erd</w:t>
        <w:br/>
        <w:t xml:space="preserve">    api</w:t>
        <w:br/>
        <w:t xml:space="preserve">  docker-compose.yml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SmartBook • Draft v1 • Student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SmartBook Technical Design &amp;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F559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